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R07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Acta breve de coordinación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Servicio / centro:</w:t>
      </w:r>
      <w:r>
        <w:t xml:space="preserve"> ____________________  </w:t>
      </w:r>
      <w:r>
        <w:rPr>
          <w:b/>
        </w:rPr>
        <w:t>Fecha y hora:</w:t>
      </w:r>
      <w:r>
        <w:t xml:space="preserve"> ____________________</w:t>
      </w:r>
    </w:p>
    <w:p>
      <w:r>
        <w:rPr>
          <w:b/>
        </w:rPr>
        <w:t>Participantes y empresas:</w:t>
      </w:r>
    </w:p>
    <w:p>
      <w:r>
        <w:t>__________________________________________________________________</w:t>
      </w:r>
    </w:p>
    <w:p>
      <w:r>
        <w:rPr>
          <w:b/>
        </w:rPr>
        <w:t>Trabajo previsto y secuencia:</w:t>
      </w:r>
    </w:p>
    <w:p>
      <w:r>
        <w:t>__________________________________________________________________</w:t>
      </w:r>
    </w:p>
    <w:p>
      <w:r>
        <w:rPr>
          <w:b/>
        </w:rPr>
        <w:t>Riesgos e interferencias detectados:</w:t>
      </w:r>
    </w:p>
    <w:p>
      <w:r>
        <w:t>__________________________________________________________________</w:t>
      </w:r>
    </w:p>
    <w:p>
      <w:r>
        <w:rPr>
          <w:b/>
        </w:rPr>
        <w:t>Información del centro comunicada:</w:t>
      </w:r>
    </w:p>
    <w:p>
      <w:r>
        <w:t>__________________________________________________________________</w:t>
      </w:r>
    </w:p>
    <w:p>
      <w:r>
        <w:rPr>
          <w:b/>
        </w:rPr>
        <w:t>Riesgos de las empresas concurrentes comunicados:</w:t>
      </w:r>
    </w:p>
    <w:p>
      <w:r>
        <w:t>__________________________________________________________________</w:t>
      </w:r>
    </w:p>
    <w:p>
      <w:r>
        <w:rPr>
          <w:b/>
        </w:rPr>
        <w:t>Medidas e instrucciones acordadas</w:t>
      </w:r>
    </w:p>
    <w:p>
      <w:r>
        <w:rPr>
          <w:b/>
        </w:rPr>
        <w:t>Medida 1:</w:t>
      </w:r>
      <w:r>
        <w:t xml:space="preserve"> ____________________  </w:t>
      </w:r>
      <w:r>
        <w:rPr>
          <w:b/>
        </w:rPr>
        <w:t>Responsable:</w:t>
      </w:r>
      <w:r>
        <w:t xml:space="preserve"> ____________________  </w:t>
      </w:r>
      <w:r>
        <w:rPr>
          <w:b/>
        </w:rPr>
        <w:t>Plazo:</w:t>
      </w:r>
      <w:r>
        <w:t xml:space="preserve"> ____________________  </w:t>
      </w:r>
      <w:r>
        <w:rPr>
          <w:b/>
        </w:rPr>
        <w:t>Verificación:</w:t>
      </w:r>
      <w:r>
        <w:t xml:space="preserve"> ____________________</w:t>
      </w:r>
    </w:p>
    <w:p>
      <w:r>
        <w:rPr>
          <w:b/>
        </w:rPr>
        <w:t>Medida 2:</w:t>
      </w:r>
      <w:r>
        <w:t xml:space="preserve"> ____________________  </w:t>
      </w:r>
      <w:r>
        <w:rPr>
          <w:b/>
        </w:rPr>
        <w:t>Responsable:</w:t>
      </w:r>
      <w:r>
        <w:t xml:space="preserve"> ____________________  </w:t>
      </w:r>
      <w:r>
        <w:rPr>
          <w:b/>
        </w:rPr>
        <w:t>Plazo:</w:t>
      </w:r>
      <w:r>
        <w:t xml:space="preserve"> ____________________  </w:t>
      </w:r>
      <w:r>
        <w:rPr>
          <w:b/>
        </w:rPr>
        <w:t>Verificación:</w:t>
      </w:r>
      <w:r>
        <w:t xml:space="preserve"> ____________________</w:t>
      </w:r>
    </w:p>
    <w:p>
      <w:r>
        <w:rPr>
          <w:b/>
        </w:rPr>
        <w:t>Medida 3:</w:t>
      </w:r>
      <w:r>
        <w:t xml:space="preserve"> ____________________  </w:t>
      </w:r>
      <w:r>
        <w:rPr>
          <w:b/>
        </w:rPr>
        <w:t>Responsable:</w:t>
      </w:r>
      <w:r>
        <w:t xml:space="preserve"> ____________________  </w:t>
      </w:r>
      <w:r>
        <w:rPr>
          <w:b/>
        </w:rPr>
        <w:t>Plazo:</w:t>
      </w:r>
      <w:r>
        <w:t xml:space="preserve"> ____________________  </w:t>
      </w:r>
      <w:r>
        <w:rPr>
          <w:b/>
        </w:rPr>
        <w:t>Verificación:</w:t>
      </w:r>
      <w:r>
        <w:t xml:space="preserve"> ____________________</w:t>
      </w:r>
    </w:p>
    <w:p>
      <w:r>
        <w:rPr>
          <w:b/>
        </w:rPr>
        <w:t>Actividades que no deben coincidir:</w:t>
      </w:r>
    </w:p>
    <w:p>
      <w:r>
        <w:t>__________________________________________________________________</w:t>
      </w:r>
    </w:p>
    <w:p>
      <w:r>
        <w:rPr>
          <w:b/>
        </w:rPr>
        <w:t>Condiciones previas al inicio:</w:t>
      </w:r>
    </w:p>
    <w:p>
      <w:r>
        <w:t>__________________________________________________________________</w:t>
      </w:r>
    </w:p>
    <w:p>
      <w:r>
        <w:rPr>
          <w:b/>
        </w:rPr>
        <w:t>Cambios que obligan a revisar el acuerdo:</w:t>
      </w:r>
    </w:p>
    <w:p>
      <w:r>
        <w:t>__________________________________________________________________</w:t>
      </w:r>
    </w:p>
    <w:p>
      <w:r>
        <w:rPr>
          <w:b/>
        </w:rPr>
        <w:t>Canal para emergencias e incidencias:</w:t>
      </w:r>
    </w:p>
    <w:p>
      <w:r>
        <w:t>__________________________________________________________________</w:t>
      </w:r>
    </w:p>
    <w:p>
      <w:r>
        <w:rPr>
          <w:b/>
        </w:rPr>
        <w:t>Próxima revisión / cierre:</w:t>
      </w:r>
      <w:r>
        <w:t xml:space="preserve"> ____________________</w:t>
      </w:r>
    </w:p>
    <w:p>
      <w:r>
        <w:t>Esta acta registra acuerdos. No sustituye la evaluación de riesgos, los procedimientos técnicos ni las instrucciones que deban facilitarse a los trabajadores.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R07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R07 · Acta breve de coordinación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